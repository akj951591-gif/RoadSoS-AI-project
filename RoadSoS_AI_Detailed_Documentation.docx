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RoadSoS AI — Detailed Documentation &amp; User Guide</w:t>
      </w:r>
    </w:p>
    <w:p>
      <w:r>
        <w:t>RoadSoS AI is an intelligent emergency response and road safety platform designed to improve accident response time, driver safety, emergency communication, and rescue coordination using AI, GPS, real-time monitoring, and modern web technologies.</w:t>
      </w:r>
    </w:p>
    <w:p>
      <w:pPr>
        <w:pStyle w:val="Heading2"/>
      </w:pPr>
      <w:r>
        <w:t>Project Objective</w:t>
      </w:r>
    </w:p>
    <w:p>
      <w:r>
        <w:t>The main objective of RoadSoS AI is to provide fast emergency response during road accidents using live GPS tracking, AI-powered emergency prediction, crash detection, and driver monitoring.</w:t>
      </w:r>
    </w:p>
    <w:p>
      <w:pPr>
        <w:pStyle w:val="Heading2"/>
      </w:pPr>
      <w:r>
        <w:t>Major Features</w:t>
      </w:r>
    </w:p>
    <w:p>
      <w:r>
        <w:t>• Emergency SOS System</w:t>
        <w:br/>
        <w:t>• Live GPS Location Sharing</w:t>
        <w:br/>
        <w:t>• Voice Activated SOS</w:t>
        <w:br/>
        <w:t>• Crash Detection using Motion Sensors</w:t>
        <w:br/>
        <w:t>• Nearby Emergency Help Finder</w:t>
        <w:br/>
        <w:t>• AI-Based Injury Triage</w:t>
        <w:br/>
        <w:t>• Driver Drowsiness Monitoring</w:t>
        <w:br/>
        <w:t>• Real-Time Navigation</w:t>
        <w:br/>
        <w:t>• PWA Offline Support</w:t>
        <w:br/>
        <w:t>• Installable Mobile App</w:t>
      </w:r>
    </w:p>
    <w:p>
      <w:pPr>
        <w:pStyle w:val="Heading2"/>
      </w:pPr>
      <w:r>
        <w:t>Technologies Used</w:t>
      </w:r>
    </w:p>
    <w:p>
      <w:r>
        <w:t>Frontend:</w:t>
        <w:br/>
        <w:t>- React.js</w:t>
        <w:br/>
        <w:t>- Vite</w:t>
        <w:br/>
        <w:t>- Tailwind CSS</w:t>
        <w:br/>
        <w:t>- React Icons</w:t>
        <w:br/>
        <w:t>- Leaflet Maps</w:t>
        <w:br/>
        <w:br/>
        <w:t>Backend:</w:t>
        <w:br/>
        <w:t>- Python</w:t>
        <w:br/>
        <w:t>- FastAPI</w:t>
        <w:br/>
        <w:t>- Uvicorn</w:t>
        <w:br/>
        <w:t>- OpenCV</w:t>
        <w:br/>
        <w:br/>
        <w:t>APIs &amp; Browser Technologies:</w:t>
        <w:br/>
        <w:t>- OpenStreetMap API</w:t>
        <w:br/>
        <w:t>- OpenRouteService API</w:t>
        <w:br/>
        <w:t>- Browser Geolocation API</w:t>
        <w:br/>
        <w:t>- Speech Recognition API</w:t>
        <w:br/>
        <w:t>- Device Motion API</w:t>
      </w:r>
    </w:p>
    <w:p>
      <w:pPr>
        <w:pStyle w:val="Heading2"/>
      </w:pPr>
      <w:r>
        <w:t>Programming Languages Used</w:t>
      </w:r>
    </w:p>
    <w:p>
      <w:r>
        <w:t>1. JavaScript</w:t>
        <w:br/>
        <w:t>Used for frontend interactivity, UI logic, map rendering, SOS handling, voice recognition, and emergency features.</w:t>
        <w:br/>
        <w:br/>
        <w:t>2. Python</w:t>
        <w:br/>
        <w:t>Used for AI backend services including drowsiness detection, FastAPI server, and emergency processing.</w:t>
        <w:br/>
        <w:br/>
        <w:t>3. HTML &amp; CSS</w:t>
        <w:br/>
        <w:t>Used for web structure and responsive UI design.</w:t>
        <w:br/>
        <w:br/>
        <w:t>4. JSX</w:t>
        <w:br/>
        <w:t>Used in React components for combining JavaScript and UI rendering.</w:t>
      </w:r>
    </w:p>
    <w:p>
      <w:pPr>
        <w:pStyle w:val="Heading2"/>
      </w:pPr>
      <w:r>
        <w:t>Why These Languages Were Effective</w:t>
      </w:r>
    </w:p>
    <w:p>
      <w:r>
        <w:t>JavaScript enabled real-time frontend interaction and instant emergency response features.</w:t>
        <w:br/>
        <w:br/>
        <w:t>Python was highly effective for AI and computer vision tasks because OpenCV and FastAPI provide fast processing and easy backend deployment.</w:t>
        <w:br/>
        <w:br/>
        <w:t>React with JSX allowed reusable components and fast UI updates.</w:t>
        <w:br/>
        <w:br/>
        <w:t>Tailwind CSS made the interface highly responsive and mobile friendly.</w:t>
      </w:r>
    </w:p>
    <w:p>
      <w:pPr>
        <w:pStyle w:val="Heading2"/>
      </w:pPr>
      <w:r>
        <w:t>Database Usage</w:t>
      </w:r>
    </w:p>
    <w:p>
      <w:r>
        <w:t>MongoDB integration was planned for storing:</w:t>
        <w:br/>
        <w:t>- User accounts</w:t>
        <w:br/>
        <w:t>- Emergency history</w:t>
        <w:br/>
        <w:t>- Crash reports</w:t>
        <w:br/>
        <w:t>- SOS logs</w:t>
        <w:br/>
        <w:t>- Driver monitoring logs</w:t>
        <w:br/>
        <w:br/>
        <w:t>However, the final current version mainly uses LocalStorage for storing temporary user data and emergency contacts because it provides faster frontend testing and simpler deployment during development.</w:t>
        <w:br/>
        <w:br/>
        <w:t>MongoDB Atlas can still be integrated later for cloud-based persistent storage and admin dashboards.</w:t>
      </w:r>
    </w:p>
    <w:p>
      <w:pPr>
        <w:pStyle w:val="Heading2"/>
      </w:pPr>
      <w:r>
        <w:t>Emergency SOS System</w:t>
      </w:r>
    </w:p>
    <w:p>
      <w:r>
        <w:t>The SOS system allows users to instantly send emergency alerts with live GPS location using:</w:t>
        <w:br/>
        <w:t>- SMS</w:t>
        <w:br/>
        <w:t>- WhatsApp</w:t>
        <w:br/>
        <w:t>- Voice SOS</w:t>
        <w:br/>
        <w:t>- Crash Detection</w:t>
        <w:br/>
        <w:br/>
        <w:t>The system supports multiple emergency contacts and emergency message generation.</w:t>
      </w:r>
    </w:p>
    <w:p>
      <w:pPr>
        <w:pStyle w:val="Heading2"/>
      </w:pPr>
      <w:r>
        <w:t>Voice SOS</w:t>
      </w:r>
    </w:p>
    <w:p>
      <w:r>
        <w:t>Voice SOS allows hands-free emergency activation.</w:t>
        <w:br/>
        <w:br/>
        <w:t>Supported commands:</w:t>
        <w:br/>
        <w:t>- help</w:t>
        <w:br/>
        <w:t>- emergency</w:t>
        <w:br/>
        <w:t>- save me</w:t>
        <w:br/>
        <w:t>- sos</w:t>
        <w:br/>
        <w:br/>
        <w:t>When detected, the SOS countdown automatically starts.</w:t>
      </w:r>
    </w:p>
    <w:p>
      <w:pPr>
        <w:pStyle w:val="Heading2"/>
      </w:pPr>
      <w:r>
        <w:t>Crash Detection</w:t>
      </w:r>
    </w:p>
    <w:p>
      <w:r>
        <w:t>Crash detection uses phone motion sensors through DeviceMotionEvent.</w:t>
        <w:br/>
        <w:br/>
        <w:t>If sudden high impact movement is detected:</w:t>
        <w:br/>
        <w:t>- User receives warning</w:t>
        <w:br/>
        <w:t>- SOS countdown begins automatically</w:t>
        <w:br/>
        <w:t>- Emergency alert can be sent automatically</w:t>
      </w:r>
    </w:p>
    <w:p>
      <w:pPr>
        <w:pStyle w:val="Heading2"/>
      </w:pPr>
      <w:r>
        <w:t>Nearby Emergency Help</w:t>
      </w:r>
    </w:p>
    <w:p>
      <w:r>
        <w:t>Users can quickly locate:</w:t>
        <w:br/>
        <w:t>- Hospitals</w:t>
        <w:br/>
        <w:t>- Police Stations</w:t>
        <w:br/>
        <w:t>- Ambulance Services</w:t>
        <w:br/>
        <w:t>- Mechanics</w:t>
        <w:br/>
        <w:t>- Towing Services</w:t>
        <w:br/>
        <w:t>- Puncture Repair Shops</w:t>
        <w:br/>
        <w:t>- Vehicle Showrooms</w:t>
        <w:br/>
        <w:br/>
        <w:t>The system uses live GPS and Google Maps integration.</w:t>
      </w:r>
    </w:p>
    <w:p>
      <w:pPr>
        <w:pStyle w:val="Heading2"/>
      </w:pPr>
      <w:r>
        <w:t>Live Map Navigation</w:t>
      </w:r>
    </w:p>
    <w:p>
      <w:r>
        <w:t>The map module provides:</w:t>
        <w:br/>
        <w:t>- Real-time GPS tracking</w:t>
        <w:br/>
        <w:t>- Route guidance</w:t>
        <w:br/>
        <w:t>- Nearest hospital detection</w:t>
        <w:br/>
        <w:t>- Emergency navigation</w:t>
        <w:br/>
        <w:t>- Route distance and ETA</w:t>
      </w:r>
    </w:p>
    <w:p>
      <w:pPr>
        <w:pStyle w:val="Heading2"/>
      </w:pPr>
      <w:r>
        <w:t>AI Triage System</w:t>
      </w:r>
    </w:p>
    <w:p>
      <w:r>
        <w:t>The AI triage predicts accident severity using:</w:t>
        <w:br/>
        <w:t>- Injury level</w:t>
        <w:br/>
        <w:t>- Bleeding severity</w:t>
        <w:br/>
        <w:t>- Consciousness level</w:t>
        <w:br/>
        <w:t>- Breathing condition</w:t>
        <w:br/>
        <w:t>- Distance from hospital</w:t>
        <w:br/>
        <w:br/>
        <w:t>The system classifies emergencies into:</w:t>
        <w:br/>
        <w:t>- LOW</w:t>
        <w:br/>
        <w:t>- MEDIUM</w:t>
        <w:br/>
        <w:t>- HIGH priority</w:t>
      </w:r>
    </w:p>
    <w:p>
      <w:pPr>
        <w:pStyle w:val="Heading2"/>
      </w:pPr>
      <w:r>
        <w:t>Driver Drowsiness Monitoring</w:t>
      </w:r>
    </w:p>
    <w:p>
      <w:r>
        <w:t>The Driver Monitor uses OpenCV and Python to detect driver fatigue and drowsiness using webcam analysis.</w:t>
      </w:r>
    </w:p>
    <w:p>
      <w:pPr>
        <w:pStyle w:val="Heading2"/>
      </w:pPr>
      <w:r>
        <w:t>How To Use Driver Monitoring</w:t>
      </w:r>
    </w:p>
    <w:p>
      <w:r>
        <w:t>Step 1:</w:t>
        <w:br/>
        <w:t>Open terminal inside ai-service folder.</w:t>
        <w:br/>
        <w:br/>
        <w:t>Step 2:</w:t>
        <w:br/>
        <w:t>Run:</w:t>
        <w:br/>
        <w:t>python drowsiness.py</w:t>
        <w:br/>
        <w:br/>
        <w:t>Step 3:</w:t>
        <w:br/>
        <w:t>Open frontend using:</w:t>
        <w:br/>
        <w:t>npm run dev</w:t>
        <w:br/>
        <w:br/>
        <w:t>Step 4:</w:t>
        <w:br/>
        <w:t>Open Driver Monitor page.</w:t>
        <w:br/>
        <w:br/>
        <w:t>SAFE means driver is alert.</w:t>
        <w:br/>
        <w:t>DROWSY means fatigue detected.</w:t>
        <w:br/>
        <w:t>OFFLINE means backend server not connected.</w:t>
      </w:r>
    </w:p>
    <w:p>
      <w:pPr>
        <w:pStyle w:val="Heading2"/>
      </w:pPr>
      <w:r>
        <w:t>Driver Monitoring Workflow</w:t>
      </w:r>
    </w:p>
    <w:p>
      <w:r>
        <w:t>Webcam → OpenCV → Eye Detection → Drowsiness Prediction → FastAPI → Frontend Dashboard</w:t>
      </w:r>
    </w:p>
    <w:p>
      <w:pPr>
        <w:pStyle w:val="Heading2"/>
      </w:pPr>
      <w:r>
        <w:t>PWA &amp; Offline Support</w:t>
      </w:r>
    </w:p>
    <w:p>
      <w:r>
        <w:t>RoadSoS AI supports installation as a Progressive Web App (PWA).</w:t>
        <w:br/>
        <w:br/>
        <w:t>Features include:</w:t>
        <w:br/>
        <w:t>- Installable mobile app</w:t>
        <w:br/>
        <w:t>- Offline caching</w:t>
        <w:br/>
        <w:t>- Faster loading</w:t>
        <w:br/>
        <w:t>- Better low-network performance</w:t>
      </w:r>
    </w:p>
    <w:p>
      <w:pPr>
        <w:pStyle w:val="Heading2"/>
      </w:pPr>
      <w:r>
        <w:t>Deployment</w:t>
      </w:r>
    </w:p>
    <w:p>
      <w:r>
        <w:t>Frontend Deployment:</w:t>
        <w:br/>
        <w:t>- Vercel</w:t>
        <w:br/>
        <w:br/>
        <w:t>Backend Deployment:</w:t>
        <w:br/>
        <w:t>- Render</w:t>
        <w:br/>
        <w:br/>
        <w:t>Future Cloud Database:</w:t>
        <w:br/>
        <w:t>- MongoDB Atlas</w:t>
      </w:r>
    </w:p>
    <w:p>
      <w:pPr>
        <w:pStyle w:val="Heading2"/>
      </w:pPr>
      <w:r>
        <w:t>Advantages of RoadSoS AI</w:t>
      </w:r>
    </w:p>
    <w:p>
      <w:r>
        <w:t>• Faster emergency response</w:t>
        <w:br/>
        <w:t>• Hands-free emergency activation</w:t>
        <w:br/>
        <w:t>• Intelligent crash detection</w:t>
        <w:br/>
        <w:t>• AI-based driver safety</w:t>
        <w:br/>
        <w:t>• Real-time navigation</w:t>
        <w:br/>
        <w:t>• Mobile-first responsive design</w:t>
        <w:br/>
        <w:t>• Offline capability</w:t>
        <w:br/>
        <w:t>• Easy accessibility</w:t>
      </w:r>
    </w:p>
    <w:p>
      <w:pPr>
        <w:pStyle w:val="Heading2"/>
      </w:pPr>
      <w:r>
        <w:t>Future Improvements</w:t>
      </w:r>
    </w:p>
    <w:p>
      <w:r>
        <w:t>• Full MongoDB cloud integration</w:t>
        <w:br/>
        <w:t>• Admin analytics dashboard</w:t>
        <w:br/>
        <w:t>• Real ambulance network integration</w:t>
        <w:br/>
        <w:t>• Push notifications</w:t>
        <w:br/>
        <w:t>• Advanced machine learning models</w:t>
        <w:br/>
        <w:t>• Multi-language expansion</w:t>
      </w:r>
    </w:p>
    <w:p>
      <w:pPr>
        <w:pStyle w:val="Heading2"/>
      </w:pPr>
      <w:r>
        <w:t>Conclusion</w:t>
      </w:r>
    </w:p>
    <w:p>
      <w:r>
        <w:t>RoadSoS AI combines AI, emergency communication, GPS navigation, and driver safety into a unified intelligent emergency response platform capable of improving road safety and reducing emergency response time.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